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ShopSphere — Project Plan</w:t>
      </w:r>
    </w:p>
    <w:p>
      <w:pPr>
        <w:pStyle w:val="Heading1"/>
      </w:pPr>
      <w:r>
        <w:t>1. Project Requirements</w:t>
      </w:r>
    </w:p>
    <w:p>
      <w:pPr>
        <w:pStyle w:val="Heading2"/>
      </w:pPr>
      <w:r>
        <w:t>1.1 Project Overview</w:t>
      </w:r>
    </w:p>
    <w:p>
      <w:r>
        <w:t>ShopSphere is a full-stack e-commerce web application that allows customers to browse products, search and filter products, add products to a shopping cart, place orders, and manage their accounts. Administrators can manage products, categories, users, and orders.</w:t>
      </w:r>
    </w:p>
    <w:p>
      <w:pPr>
        <w:pStyle w:val="Heading2"/>
      </w:pPr>
      <w:r>
        <w:t>1.2 Functional Requirements</w:t>
      </w:r>
    </w:p>
    <w:p>
      <w:pPr>
        <w:pStyle w:val="ListBullet"/>
      </w:pPr>
      <w:r>
        <w:t>FR-01: Users can register an account.</w:t>
      </w:r>
    </w:p>
    <w:p>
      <w:pPr>
        <w:pStyle w:val="ListBullet"/>
      </w:pPr>
      <w:r>
        <w:t>FR-02: Users can log in and log out.</w:t>
      </w:r>
    </w:p>
    <w:p>
      <w:pPr>
        <w:pStyle w:val="ListBullet"/>
      </w:pPr>
      <w:r>
        <w:t>FR-03: Customers can browse products.</w:t>
      </w:r>
    </w:p>
    <w:p>
      <w:pPr>
        <w:pStyle w:val="ListBullet"/>
      </w:pPr>
      <w:r>
        <w:t>FR-04: Customers can search for products.</w:t>
      </w:r>
    </w:p>
    <w:p>
      <w:pPr>
        <w:pStyle w:val="ListBullet"/>
      </w:pPr>
      <w:r>
        <w:t>FR-05: Customers can filter products by category.</w:t>
      </w:r>
    </w:p>
    <w:p>
      <w:pPr>
        <w:pStyle w:val="ListBullet"/>
      </w:pPr>
      <w:r>
        <w:t>FR-06: Customers can view product details.</w:t>
      </w:r>
    </w:p>
    <w:p>
      <w:pPr>
        <w:pStyle w:val="ListBullet"/>
      </w:pPr>
      <w:r>
        <w:t>FR-07: Customers can add products to the cart.</w:t>
      </w:r>
    </w:p>
    <w:p>
      <w:pPr>
        <w:pStyle w:val="ListBullet"/>
      </w:pPr>
      <w:r>
        <w:t>FR-08: Customers can update cart quantities.</w:t>
      </w:r>
    </w:p>
    <w:p>
      <w:pPr>
        <w:pStyle w:val="ListBullet"/>
      </w:pPr>
      <w:r>
        <w:t>FR-09: Customers can remove products from the cart.</w:t>
      </w:r>
    </w:p>
    <w:p>
      <w:pPr>
        <w:pStyle w:val="ListBullet"/>
      </w:pPr>
      <w:r>
        <w:t>FR-10: Customers can place orders.</w:t>
      </w:r>
    </w:p>
    <w:p>
      <w:pPr>
        <w:pStyle w:val="ListBullet"/>
      </w:pPr>
      <w:r>
        <w:t>FR-11: Customers can view their orders.</w:t>
      </w:r>
    </w:p>
    <w:p>
      <w:pPr>
        <w:pStyle w:val="ListBullet"/>
      </w:pPr>
      <w:r>
        <w:t>FR-12: Customers can manage their profile.</w:t>
      </w:r>
    </w:p>
    <w:p>
      <w:pPr>
        <w:pStyle w:val="ListBullet"/>
      </w:pPr>
      <w:r>
        <w:t>FR-13: Admins can add products.</w:t>
      </w:r>
    </w:p>
    <w:p>
      <w:pPr>
        <w:pStyle w:val="ListBullet"/>
      </w:pPr>
      <w:r>
        <w:t>FR-14: Admins can edit products.</w:t>
      </w:r>
    </w:p>
    <w:p>
      <w:pPr>
        <w:pStyle w:val="ListBullet"/>
      </w:pPr>
      <w:r>
        <w:t>FR-15: Admins can delete products.</w:t>
      </w:r>
    </w:p>
    <w:p>
      <w:pPr>
        <w:pStyle w:val="ListBullet"/>
      </w:pPr>
      <w:r>
        <w:t>FR-16: Admins can manage categories.</w:t>
      </w:r>
    </w:p>
    <w:p>
      <w:pPr>
        <w:pStyle w:val="ListBullet"/>
      </w:pPr>
      <w:r>
        <w:t>FR-17: Admins can view users.</w:t>
      </w:r>
    </w:p>
    <w:p>
      <w:pPr>
        <w:pStyle w:val="ListBullet"/>
      </w:pPr>
      <w:r>
        <w:t>FR-18: Admins can manage orders.</w:t>
      </w:r>
    </w:p>
    <w:p>
      <w:pPr>
        <w:pStyle w:val="Heading2"/>
      </w:pPr>
      <w:r>
        <w:t>1.3 Non-Functional Requirements</w:t>
      </w:r>
    </w:p>
    <w:p>
      <w:pPr>
        <w:pStyle w:val="ListBullet"/>
      </w:pPr>
      <w:r>
        <w:t>NFR-01: The application should be responsive.</w:t>
      </w:r>
    </w:p>
    <w:p>
      <w:pPr>
        <w:pStyle w:val="ListBullet"/>
      </w:pPr>
      <w:r>
        <w:t>NFR-02: User passwords must be securely hashed.</w:t>
      </w:r>
    </w:p>
    <w:p>
      <w:pPr>
        <w:pStyle w:val="ListBullet"/>
      </w:pPr>
      <w:r>
        <w:t>NFR-03: Protected resources must require authentication.</w:t>
      </w:r>
    </w:p>
    <w:p>
      <w:pPr>
        <w:pStyle w:val="ListBullet"/>
      </w:pPr>
      <w:r>
        <w:t>NFR-04: Admin functions must only be accessible to admins.</w:t>
      </w:r>
    </w:p>
    <w:p>
      <w:pPr>
        <w:pStyle w:val="ListBullet"/>
      </w:pPr>
      <w:r>
        <w:t>NFR-05: The API should return appropriate error responses.</w:t>
      </w:r>
    </w:p>
    <w:p>
      <w:pPr>
        <w:pStyle w:val="ListBullet"/>
      </w:pPr>
      <w:r>
        <w:t>NFR-06: The application should provide basic input validation.</w:t>
      </w:r>
    </w:p>
    <w:p>
      <w:pPr>
        <w:pStyle w:val="ListBullet"/>
      </w:pPr>
      <w:r>
        <w:t>NFR-07: The application should be maintainable and organized.</w:t>
      </w:r>
    </w:p>
    <w:p>
      <w:pPr>
        <w:pStyle w:val="Heading1"/>
      </w:pPr>
      <w:r>
        <w:t>2. Feature List</w:t>
      </w:r>
    </w:p>
    <w:p>
      <w:pPr>
        <w:pStyle w:val="Heading2"/>
      </w:pPr>
      <w:r>
        <w:t>2.1 Authentication</w:t>
      </w:r>
    </w:p>
    <w:p>
      <w:pPr>
        <w:pStyle w:val="ListBullet"/>
      </w:pPr>
      <w:r>
        <w:t>Register</w:t>
      </w:r>
    </w:p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ListBullet"/>
      </w:pPr>
      <w:r>
        <w:t>Password hashing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Protected routes</w:t>
      </w:r>
    </w:p>
    <w:p>
      <w:pPr>
        <w:pStyle w:val="Heading2"/>
      </w:pPr>
      <w:r>
        <w:t>2.2 Product</w:t>
      </w:r>
    </w:p>
    <w:p>
      <w:pPr>
        <w:pStyle w:val="ListBullet"/>
      </w:pPr>
      <w:r>
        <w:t>View products</w:t>
      </w:r>
    </w:p>
    <w:p>
      <w:pPr>
        <w:pStyle w:val="ListBullet"/>
      </w:pPr>
      <w:r>
        <w:t>Search products</w:t>
      </w:r>
    </w:p>
    <w:p>
      <w:pPr>
        <w:pStyle w:val="ListBullet"/>
      </w:pPr>
      <w:r>
        <w:t>Filter products</w:t>
      </w:r>
    </w:p>
    <w:p>
      <w:pPr>
        <w:pStyle w:val="ListBullet"/>
      </w:pPr>
      <w:r>
        <w:t>View product details</w:t>
      </w:r>
    </w:p>
    <w:p>
      <w:pPr>
        <w:pStyle w:val="ListBullet"/>
      </w:pPr>
      <w:r>
        <w:t>Product categories</w:t>
      </w:r>
    </w:p>
    <w:p>
      <w:pPr>
        <w:pStyle w:val="Heading2"/>
      </w:pPr>
      <w:r>
        <w:t>2.3 Shopping Cart</w:t>
      </w:r>
    </w:p>
    <w:p>
      <w:pPr>
        <w:pStyle w:val="ListBullet"/>
      </w:pPr>
      <w:r>
        <w:t>Add product</w:t>
      </w:r>
    </w:p>
    <w:p>
      <w:pPr>
        <w:pStyle w:val="ListBullet"/>
      </w:pPr>
      <w:r>
        <w:t>Remove product</w:t>
      </w:r>
    </w:p>
    <w:p>
      <w:pPr>
        <w:pStyle w:val="ListBullet"/>
      </w:pPr>
      <w:r>
        <w:t>Increase quantity</w:t>
      </w:r>
    </w:p>
    <w:p>
      <w:pPr>
        <w:pStyle w:val="ListBullet"/>
      </w:pPr>
      <w:r>
        <w:t>Decrease quantity</w:t>
      </w:r>
    </w:p>
    <w:p>
      <w:pPr>
        <w:pStyle w:val="ListBullet"/>
      </w:pPr>
      <w:r>
        <w:t>Calculate subtotal</w:t>
      </w:r>
    </w:p>
    <w:p>
      <w:pPr>
        <w:pStyle w:val="Heading2"/>
      </w:pPr>
      <w:r>
        <w:t>2.4 Orders</w:t>
      </w:r>
    </w:p>
    <w:p>
      <w:pPr>
        <w:pStyle w:val="ListBullet"/>
      </w:pPr>
      <w:r>
        <w:t>Checkout</w:t>
      </w:r>
    </w:p>
    <w:p>
      <w:pPr>
        <w:pStyle w:val="ListBullet"/>
      </w:pPr>
      <w:r>
        <w:t>Create order</w:t>
      </w:r>
    </w:p>
    <w:p>
      <w:pPr>
        <w:pStyle w:val="ListBullet"/>
      </w:pPr>
      <w:r>
        <w:t>View orders</w:t>
      </w:r>
    </w:p>
    <w:p>
      <w:pPr>
        <w:pStyle w:val="ListBullet"/>
      </w:pPr>
      <w:r>
        <w:t>View order details</w:t>
      </w:r>
    </w:p>
    <w:p>
      <w:pPr>
        <w:pStyle w:val="ListBullet"/>
      </w:pPr>
      <w:r>
        <w:t>Track order status</w:t>
      </w:r>
    </w:p>
    <w:p>
      <w:pPr>
        <w:pStyle w:val="Heading2"/>
      </w:pPr>
      <w:r>
        <w:t>2.5 User Account</w:t>
      </w:r>
    </w:p>
    <w:p>
      <w:pPr>
        <w:pStyle w:val="ListBullet"/>
      </w:pPr>
      <w:r>
        <w:t>View profile</w:t>
      </w:r>
    </w:p>
    <w:p>
      <w:pPr>
        <w:pStyle w:val="ListBullet"/>
      </w:pPr>
      <w:r>
        <w:t>Update profile</w:t>
      </w:r>
    </w:p>
    <w:p>
      <w:pPr>
        <w:pStyle w:val="ListBullet"/>
      </w:pPr>
      <w:r>
        <w:t>View order history</w:t>
      </w:r>
    </w:p>
    <w:p>
      <w:pPr>
        <w:pStyle w:val="Heading2"/>
      </w:pPr>
      <w:r>
        <w:t>2.6 Admin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Add product</w:t>
      </w:r>
    </w:p>
    <w:p>
      <w:pPr>
        <w:pStyle w:val="ListBullet"/>
      </w:pPr>
      <w:r>
        <w:t>Edit product</w:t>
      </w:r>
    </w:p>
    <w:p>
      <w:pPr>
        <w:pStyle w:val="ListBullet"/>
      </w:pPr>
      <w:r>
        <w:t>Delete product</w:t>
      </w:r>
    </w:p>
    <w:p>
      <w:pPr>
        <w:pStyle w:val="ListBullet"/>
      </w:pPr>
      <w:r>
        <w:t>Manage categories</w:t>
      </w:r>
    </w:p>
    <w:p>
      <w:pPr>
        <w:pStyle w:val="ListBullet"/>
      </w:pPr>
      <w:r>
        <w:t>View users</w:t>
      </w:r>
    </w:p>
    <w:p>
      <w:pPr>
        <w:pStyle w:val="ListBullet"/>
      </w:pPr>
      <w:r>
        <w:t>View orders</w:t>
      </w:r>
    </w:p>
    <w:p>
      <w:pPr>
        <w:pStyle w:val="ListBullet"/>
      </w:pPr>
      <w:r>
        <w:t>Update order status</w:t>
      </w:r>
    </w:p>
    <w:p>
      <w:pPr>
        <w:pStyle w:val="Heading2"/>
      </w:pPr>
      <w:r>
        <w:t>Later Additions</w:t>
      </w:r>
    </w:p>
    <w:p>
      <w:pPr>
        <w:pStyle w:val="ListBullet"/>
      </w:pPr>
      <w:r>
        <w:t>Reviews</w:t>
      </w:r>
    </w:p>
    <w:p>
      <w:pPr>
        <w:pStyle w:val="ListBullet"/>
      </w:pPr>
      <w:r>
        <w:t>Wishlist</w:t>
      </w:r>
    </w:p>
    <w:p>
      <w:pPr>
        <w:pStyle w:val="ListBullet"/>
      </w:pPr>
      <w:r>
        <w:t>Coupons</w:t>
      </w:r>
    </w:p>
    <w:p>
      <w:pPr>
        <w:pStyle w:val="ListBullet"/>
      </w:pPr>
      <w:r>
        <w:t>Image upload</w:t>
      </w:r>
    </w:p>
    <w:p>
      <w:pPr>
        <w:pStyle w:val="ListBullet"/>
      </w:pPr>
      <w:r>
        <w:t>Payment</w:t>
      </w:r>
    </w:p>
    <w:p>
      <w:pPr>
        <w:pStyle w:val="ListBullet"/>
      </w:pPr>
      <w:r>
        <w:t>Email notifications</w:t>
      </w:r>
    </w:p>
    <w:p>
      <w:pPr>
        <w:pStyle w:val="Heading1"/>
      </w:pPr>
      <w:r>
        <w:t>3.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Buys products through the website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Manages the e-commerce system</w:t>
            </w:r>
          </w:p>
        </w:tc>
      </w:tr>
    </w:tbl>
    <w:p/>
    <w:p>
      <w:pPr>
        <w:pStyle w:val="Heading2"/>
      </w:pPr>
      <w:r>
        <w:t>3.1 Customer permissions</w:t>
      </w:r>
    </w:p>
    <w:p>
      <w:pPr>
        <w:pStyle w:val="ListBullet"/>
      </w:pPr>
      <w:r>
        <w:t>Register</w:t>
      </w:r>
    </w:p>
    <w:p>
      <w:pPr>
        <w:pStyle w:val="ListBullet"/>
      </w:pPr>
      <w:r>
        <w:t>Login</w:t>
      </w:r>
    </w:p>
    <w:p>
      <w:pPr>
        <w:pStyle w:val="ListBullet"/>
      </w:pPr>
      <w:r>
        <w:t>Browse products</w:t>
      </w:r>
    </w:p>
    <w:p>
      <w:pPr>
        <w:pStyle w:val="ListBullet"/>
      </w:pPr>
      <w:r>
        <w:t>Search products</w:t>
      </w:r>
    </w:p>
    <w:p>
      <w:pPr>
        <w:pStyle w:val="ListBullet"/>
      </w:pPr>
      <w:r>
        <w:t>Filter products</w:t>
      </w:r>
    </w:p>
    <w:p>
      <w:pPr>
        <w:pStyle w:val="ListBullet"/>
      </w:pPr>
      <w:r>
        <w:t>View products</w:t>
      </w:r>
    </w:p>
    <w:p>
      <w:pPr>
        <w:pStyle w:val="ListBullet"/>
      </w:pPr>
      <w:r>
        <w:t>Manage cart</w:t>
      </w:r>
    </w:p>
    <w:p>
      <w:pPr>
        <w:pStyle w:val="ListBullet"/>
      </w:pPr>
      <w:r>
        <w:t>Checkout</w:t>
      </w:r>
    </w:p>
    <w:p>
      <w:pPr>
        <w:pStyle w:val="ListBullet"/>
      </w:pPr>
      <w:r>
        <w:t>Place orders</w:t>
      </w:r>
    </w:p>
    <w:p>
      <w:pPr>
        <w:pStyle w:val="ListBullet"/>
      </w:pPr>
      <w:r>
        <w:t>View orders</w:t>
      </w:r>
    </w:p>
    <w:p>
      <w:pPr>
        <w:pStyle w:val="ListBullet"/>
      </w:pPr>
      <w:r>
        <w:t>Manage profile</w:t>
      </w:r>
    </w:p>
    <w:p>
      <w:pPr>
        <w:pStyle w:val="Heading2"/>
      </w:pPr>
      <w:r>
        <w:t>3.2 Admin permissions</w:t>
      </w:r>
    </w:p>
    <w:p>
      <w:pPr>
        <w:pStyle w:val="ListBullet"/>
      </w:pPr>
      <w:r>
        <w:t>Login</w:t>
      </w:r>
    </w:p>
    <w:p>
      <w:pPr>
        <w:pStyle w:val="ListBullet"/>
      </w:pPr>
      <w:r>
        <w:t>View dashboard</w:t>
      </w:r>
    </w:p>
    <w:p>
      <w:pPr>
        <w:pStyle w:val="ListBullet"/>
      </w:pPr>
      <w:r>
        <w:t>Manage products</w:t>
      </w:r>
    </w:p>
    <w:p>
      <w:pPr>
        <w:pStyle w:val="ListBullet"/>
      </w:pPr>
      <w:r>
        <w:t>Manage categories</w:t>
      </w:r>
    </w:p>
    <w:p>
      <w:pPr>
        <w:pStyle w:val="ListBullet"/>
      </w:pPr>
      <w:r>
        <w:t>View users</w:t>
      </w:r>
    </w:p>
    <w:p>
      <w:pPr>
        <w:pStyle w:val="ListBullet"/>
      </w:pPr>
      <w:r>
        <w:t>View orders</w:t>
      </w:r>
    </w:p>
    <w:p>
      <w:pPr>
        <w:pStyle w:val="ListBullet"/>
      </w:pPr>
      <w:r>
        <w:t>Update order status</w:t>
      </w:r>
    </w:p>
    <w:p>
      <w:pPr>
        <w:pStyle w:val="Heading1"/>
      </w:pPr>
      <w:r>
        <w:t>4. Page List</w:t>
      </w:r>
    </w:p>
    <w:p>
      <w:pPr>
        <w:pStyle w:val="Heading2"/>
      </w:pPr>
      <w:r>
        <w:t>4.1 Customer pages</w:t>
      </w:r>
    </w:p>
    <w:p>
      <w:pPr>
        <w:pStyle w:val="ListBullet"/>
      </w:pPr>
      <w:r>
        <w:t>/ (Home)</w:t>
      </w:r>
    </w:p>
    <w:p>
      <w:pPr>
        <w:pStyle w:val="ListBullet"/>
      </w:pPr>
      <w:r>
        <w:t>/products (Products)</w:t>
      </w:r>
    </w:p>
    <w:p>
      <w:pPr>
        <w:pStyle w:val="ListBullet"/>
      </w:pPr>
      <w:r>
        <w:t>/products/:id (Product Details)</w:t>
      </w:r>
    </w:p>
    <w:p>
      <w:pPr>
        <w:pStyle w:val="ListBullet"/>
      </w:pPr>
      <w:r>
        <w:t>/search (Search Results)</w:t>
      </w:r>
    </w:p>
    <w:p>
      <w:pPr>
        <w:pStyle w:val="ListBullet"/>
      </w:pPr>
      <w:r>
        <w:t>/cart (Shopping Cart)</w:t>
      </w:r>
    </w:p>
    <w:p>
      <w:pPr>
        <w:pStyle w:val="ListBullet"/>
      </w:pPr>
      <w:r>
        <w:t>/checkout (Checkout)</w:t>
      </w:r>
    </w:p>
    <w:p>
      <w:pPr>
        <w:pStyle w:val="ListBullet"/>
      </w:pPr>
      <w:r>
        <w:t>/login (Login)</w:t>
      </w:r>
    </w:p>
    <w:p>
      <w:pPr>
        <w:pStyle w:val="ListBullet"/>
      </w:pPr>
      <w:r>
        <w:t>/register (Register)</w:t>
      </w:r>
    </w:p>
    <w:p>
      <w:pPr>
        <w:pStyle w:val="ListBullet"/>
      </w:pPr>
      <w:r>
        <w:t>/profile (Profile)</w:t>
      </w:r>
    </w:p>
    <w:p>
      <w:pPr>
        <w:pStyle w:val="ListBullet"/>
      </w:pPr>
      <w:r>
        <w:t>/orders (My Orders)</w:t>
      </w:r>
    </w:p>
    <w:p>
      <w:pPr>
        <w:pStyle w:val="ListBullet"/>
      </w:pPr>
      <w:r>
        <w:t>/orders/:id (Order Details)</w:t>
      </w:r>
    </w:p>
    <w:p>
      <w:pPr>
        <w:pStyle w:val="Heading2"/>
      </w:pPr>
      <w:r>
        <w:t>4.2 Admin pages</w:t>
      </w:r>
    </w:p>
    <w:p>
      <w:pPr>
        <w:pStyle w:val="ListBullet"/>
      </w:pPr>
      <w:r>
        <w:t>/admin (Admin Dashboard)</w:t>
      </w:r>
    </w:p>
    <w:p>
      <w:pPr>
        <w:pStyle w:val="ListBullet"/>
      </w:pPr>
      <w:r>
        <w:t>/admin/products (Manage Products)</w:t>
      </w:r>
    </w:p>
    <w:p>
      <w:pPr>
        <w:pStyle w:val="ListBullet"/>
      </w:pPr>
      <w:r>
        <w:t>/admin/products/add (Add Product)</w:t>
      </w:r>
    </w:p>
    <w:p>
      <w:pPr>
        <w:pStyle w:val="ListBullet"/>
      </w:pPr>
      <w:r>
        <w:t>/admin/products/:id/edit (Edit Product)</w:t>
      </w:r>
    </w:p>
    <w:p>
      <w:pPr>
        <w:pStyle w:val="ListBullet"/>
      </w:pPr>
      <w:r>
        <w:t>/admin/categories (Manage Categories)</w:t>
      </w:r>
    </w:p>
    <w:p>
      <w:pPr>
        <w:pStyle w:val="ListBullet"/>
      </w:pPr>
      <w:r>
        <w:t>/admin/users (Manage Users)</w:t>
      </w:r>
    </w:p>
    <w:p>
      <w:pPr>
        <w:pStyle w:val="ListBullet"/>
      </w:pPr>
      <w:r>
        <w:t>/admin/orders (Manage Orders)</w:t>
      </w:r>
    </w:p>
    <w:p>
      <w:pPr>
        <w:pStyle w:val="ListBullet"/>
      </w:pPr>
      <w:r>
        <w:t>/admin/orders/:id (Order Details)</w:t>
      </w:r>
    </w:p>
    <w:p>
      <w:pPr>
        <w:pStyle w:val="Heading1"/>
      </w:pPr>
      <w:r>
        <w:t>5. User Flows</w:t>
      </w:r>
    </w:p>
    <w:p>
      <w:pPr>
        <w:pStyle w:val="Heading2"/>
      </w:pPr>
      <w:r>
        <w:t>5.1 Customer Registration</w:t>
      </w:r>
    </w:p>
    <w:p>
      <w:r>
        <w:t>Open Website -&gt; Register -&gt; Enter Name, Email, Password -&gt; Validate Information -&gt; Create Account -&gt; Account Created -&gt; Login</w:t>
      </w:r>
    </w:p>
    <w:p>
      <w:pPr>
        <w:pStyle w:val="Heading2"/>
      </w:pPr>
      <w:r>
        <w:t>5.2 Customer Login</w:t>
      </w:r>
    </w:p>
    <w:p>
      <w:r>
        <w:t>Login Page -&gt; Enter Email + Password -&gt; Backend validates credentials -&gt; JWT generated -&gt; User authenticated -&gt; Go to Home</w:t>
      </w:r>
    </w:p>
    <w:p>
      <w:pPr>
        <w:pStyle w:val="Heading2"/>
      </w:pPr>
      <w:r>
        <w:t>5.3 Shopping Flow</w:t>
      </w:r>
    </w:p>
    <w:p>
      <w:r>
        <w:t>Home -&gt; Products -&gt; View Product -&gt; Add to Cart -&gt; Cart -&gt; Checkout -&gt; Enter Shipping Information -&gt; Place Order -&gt; Order Created -&gt; Order Confirmation</w:t>
      </w:r>
    </w:p>
    <w:p>
      <w:pPr>
        <w:pStyle w:val="Heading2"/>
      </w:pPr>
      <w:r>
        <w:t>5.4 Admin Product Flow</w:t>
      </w:r>
    </w:p>
    <w:p>
      <w:r>
        <w:t>Admin Login -&gt; Admin Dashboard -&gt; Products -&gt; Add Product -&gt; Enter Product Information -&gt; Save -&gt; Product stored in MongoDB -&gt; Product appears in Store</w:t>
      </w:r>
    </w:p>
    <w:p>
      <w:pPr>
        <w:pStyle w:val="Heading1"/>
      </w:pPr>
      <w:r>
        <w:t>6. Database Entities</w:t>
      </w:r>
    </w:p>
    <w:p>
      <w:pPr>
        <w:pStyle w:val="Heading2"/>
      </w:pPr>
      <w:r>
        <w:t>6.1 User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password</w:t>
      </w:r>
    </w:p>
    <w:p>
      <w:pPr>
        <w:pStyle w:val="ListBullet"/>
      </w:pPr>
      <w:r>
        <w:t>role</w:t>
      </w:r>
    </w:p>
    <w:p>
      <w:pPr>
        <w:pStyle w:val="ListBullet"/>
      </w:pPr>
      <w:r>
        <w:t>address</w:t>
      </w:r>
    </w:p>
    <w:p>
      <w:pPr>
        <w:pStyle w:val="ListBullet"/>
      </w:pPr>
      <w:r>
        <w:t>createdAt</w:t>
      </w:r>
    </w:p>
    <w:p>
      <w:pPr>
        <w:pStyle w:val="Heading2"/>
      </w:pPr>
      <w:r>
        <w:t>6.2 Product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price</w:t>
      </w:r>
    </w:p>
    <w:p>
      <w:pPr>
        <w:pStyle w:val="ListBullet"/>
      </w:pPr>
      <w:r>
        <w:t>discount</w:t>
      </w:r>
    </w:p>
    <w:p>
      <w:pPr>
        <w:pStyle w:val="ListBullet"/>
      </w:pPr>
      <w:r>
        <w:t>category</w:t>
      </w:r>
    </w:p>
    <w:p>
      <w:pPr>
        <w:pStyle w:val="ListBullet"/>
      </w:pPr>
      <w:r>
        <w:t>brand</w:t>
      </w:r>
    </w:p>
    <w:p>
      <w:pPr>
        <w:pStyle w:val="ListBullet"/>
      </w:pPr>
      <w:r>
        <w:t>images</w:t>
      </w:r>
    </w:p>
    <w:p>
      <w:pPr>
        <w:pStyle w:val="ListBullet"/>
      </w:pPr>
      <w:r>
        <w:t>stock</w:t>
      </w:r>
    </w:p>
    <w:p>
      <w:pPr>
        <w:pStyle w:val="ListBullet"/>
      </w:pPr>
      <w:r>
        <w:t>rating</w:t>
      </w:r>
    </w:p>
    <w:p>
      <w:pPr>
        <w:pStyle w:val="ListBullet"/>
      </w:pPr>
      <w:r>
        <w:t>createdAt</w:t>
      </w:r>
    </w:p>
    <w:p>
      <w:pPr>
        <w:pStyle w:val="Heading2"/>
      </w:pPr>
      <w:r>
        <w:t>6.3 Category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createdAt</w:t>
      </w:r>
    </w:p>
    <w:p>
      <w:pPr>
        <w:pStyle w:val="Heading2"/>
      </w:pPr>
      <w:r>
        <w:t>6.4 Cart</w:t>
      </w:r>
    </w:p>
    <w:p>
      <w:pPr>
        <w:pStyle w:val="ListBullet"/>
      </w:pPr>
      <w:r>
        <w:t>user</w:t>
      </w:r>
    </w:p>
    <w:p>
      <w:pPr>
        <w:pStyle w:val="ListBullet"/>
      </w:pPr>
      <w:r>
        <w:t>items (product, quantity)</w:t>
      </w:r>
    </w:p>
    <w:p>
      <w:pPr>
        <w:pStyle w:val="ListBullet"/>
      </w:pPr>
      <w:r>
        <w:t>updatedAt</w:t>
      </w:r>
    </w:p>
    <w:p>
      <w:pPr>
        <w:pStyle w:val="Heading2"/>
      </w:pPr>
      <w:r>
        <w:t>6.5 Order</w:t>
      </w:r>
    </w:p>
    <w:p>
      <w:pPr>
        <w:pStyle w:val="ListBullet"/>
      </w:pPr>
      <w:r>
        <w:t>customer</w:t>
      </w:r>
    </w:p>
    <w:p>
      <w:pPr>
        <w:pStyle w:val="ListBullet"/>
      </w:pPr>
      <w:r>
        <w:t>products</w:t>
      </w:r>
    </w:p>
    <w:p>
      <w:pPr>
        <w:pStyle w:val="ListBullet"/>
      </w:pPr>
      <w:r>
        <w:t>shippingAddress</w:t>
      </w:r>
    </w:p>
    <w:p>
      <w:pPr>
        <w:pStyle w:val="ListBullet"/>
      </w:pPr>
      <w:r>
        <w:t>subtotal</w:t>
      </w:r>
    </w:p>
    <w:p>
      <w:pPr>
        <w:pStyle w:val="ListBullet"/>
      </w:pPr>
      <w:r>
        <w:t>shippingFee</w:t>
      </w:r>
    </w:p>
    <w:p>
      <w:pPr>
        <w:pStyle w:val="ListBullet"/>
      </w:pPr>
      <w:r>
        <w:t>total</w:t>
      </w:r>
    </w:p>
    <w:p>
      <w:pPr>
        <w:pStyle w:val="ListBullet"/>
      </w:pPr>
      <w:r>
        <w:t>paymentStatus</w:t>
      </w:r>
    </w:p>
    <w:p>
      <w:pPr>
        <w:pStyle w:val="ListBullet"/>
      </w:pPr>
      <w:r>
        <w:t>orderStatus</w:t>
      </w:r>
    </w:p>
    <w:p>
      <w:pPr>
        <w:pStyle w:val="ListBullet"/>
      </w:pPr>
      <w:r>
        <w:t>createdAt</w:t>
      </w:r>
    </w:p>
    <w:p>
      <w:pPr>
        <w:pStyle w:val="Heading2"/>
      </w:pPr>
      <w:r>
        <w:t>6.6 Review</w:t>
      </w:r>
    </w:p>
    <w:p>
      <w:pPr>
        <w:pStyle w:val="ListBullet"/>
      </w:pPr>
      <w:r>
        <w:t>user</w:t>
      </w:r>
    </w:p>
    <w:p>
      <w:pPr>
        <w:pStyle w:val="ListBullet"/>
      </w:pPr>
      <w:r>
        <w:t>product</w:t>
      </w:r>
    </w:p>
    <w:p>
      <w:pPr>
        <w:pStyle w:val="ListBullet"/>
      </w:pPr>
      <w:r>
        <w:t>rating</w:t>
      </w:r>
    </w:p>
    <w:p>
      <w:pPr>
        <w:pStyle w:val="ListBullet"/>
      </w:pPr>
      <w:r>
        <w:t>comment</w:t>
      </w:r>
    </w:p>
    <w:p>
      <w:pPr>
        <w:pStyle w:val="ListBullet"/>
      </w:pPr>
      <w:r>
        <w:t>createdAt</w:t>
      </w:r>
    </w:p>
    <w:p>
      <w:pPr>
        <w:pStyle w:val="Heading1"/>
      </w:pPr>
      <w:r>
        <w:t>7. Database Relationships</w:t>
      </w:r>
    </w:p>
    <w:p>
      <w:r>
        <w:t>User -&gt; Cart, Orders, Reviews</w:t>
      </w:r>
    </w:p>
    <w:p>
      <w:r>
        <w:t>Category -&gt; Products</w:t>
      </w:r>
    </w:p>
    <w:p>
      <w:r>
        <w:t>Product -&gt; Reviews, Order Items</w:t>
      </w:r>
    </w:p>
    <w:p>
      <w:pPr>
        <w:pStyle w:val="Heading1"/>
      </w:pPr>
      <w:r>
        <w:t>8. API Plan</w:t>
      </w:r>
    </w:p>
    <w:p>
      <w:pPr>
        <w:pStyle w:val="Heading2"/>
      </w:pPr>
      <w:r>
        <w:t>8.1 Authentication</w:t>
      </w:r>
    </w:p>
    <w:p>
      <w:pPr>
        <w:pStyle w:val="ListBullet"/>
      </w:pPr>
      <w:r>
        <w:t>POST /api/auth/register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GET /api/auth/me</w:t>
      </w:r>
    </w:p>
    <w:p>
      <w:pPr>
        <w:pStyle w:val="Heading2"/>
      </w:pPr>
      <w:r>
        <w:t>8.2 Products</w:t>
      </w:r>
    </w:p>
    <w:p>
      <w:pPr>
        <w:pStyle w:val="ListBullet"/>
      </w:pPr>
      <w:r>
        <w:t>GET /api/products</w:t>
      </w:r>
    </w:p>
    <w:p>
      <w:pPr>
        <w:pStyle w:val="ListBullet"/>
      </w:pPr>
      <w:r>
        <w:t>GET /api/products/:id</w:t>
      </w:r>
    </w:p>
    <w:p>
      <w:pPr>
        <w:pStyle w:val="ListBullet"/>
      </w:pPr>
      <w:r>
        <w:t>POST /api/products</w:t>
      </w:r>
    </w:p>
    <w:p>
      <w:pPr>
        <w:pStyle w:val="ListBullet"/>
      </w:pPr>
      <w:r>
        <w:t>PUT /api/products/:id</w:t>
      </w:r>
    </w:p>
    <w:p>
      <w:pPr>
        <w:pStyle w:val="ListBullet"/>
      </w:pPr>
      <w:r>
        <w:t>DELETE /api/products/:id</w:t>
      </w:r>
    </w:p>
    <w:p>
      <w:pPr>
        <w:pStyle w:val="Heading2"/>
      </w:pPr>
      <w:r>
        <w:t>8.3 Categories</w:t>
      </w:r>
    </w:p>
    <w:p>
      <w:pPr>
        <w:pStyle w:val="ListBullet"/>
      </w:pPr>
      <w:r>
        <w:t>GET /api/categories</w:t>
      </w:r>
    </w:p>
    <w:p>
      <w:pPr>
        <w:pStyle w:val="ListBullet"/>
      </w:pPr>
      <w:r>
        <w:t>POST /api/categories</w:t>
      </w:r>
    </w:p>
    <w:p>
      <w:pPr>
        <w:pStyle w:val="ListBullet"/>
      </w:pPr>
      <w:r>
        <w:t>PUT /api/categories/:id</w:t>
      </w:r>
    </w:p>
    <w:p>
      <w:pPr>
        <w:pStyle w:val="ListBullet"/>
      </w:pPr>
      <w:r>
        <w:t>DELETE /api/categories/:id</w:t>
      </w:r>
    </w:p>
    <w:p>
      <w:pPr>
        <w:pStyle w:val="Heading2"/>
      </w:pPr>
      <w:r>
        <w:t>8.4 Cart</w:t>
      </w:r>
    </w:p>
    <w:p>
      <w:pPr>
        <w:pStyle w:val="ListBullet"/>
      </w:pPr>
      <w:r>
        <w:t>GET /api/cart</w:t>
      </w:r>
    </w:p>
    <w:p>
      <w:pPr>
        <w:pStyle w:val="ListBullet"/>
      </w:pPr>
      <w:r>
        <w:t>POST /api/cart</w:t>
      </w:r>
    </w:p>
    <w:p>
      <w:pPr>
        <w:pStyle w:val="ListBullet"/>
      </w:pPr>
      <w:r>
        <w:t>PUT /api/cart/:productId</w:t>
      </w:r>
    </w:p>
    <w:p>
      <w:pPr>
        <w:pStyle w:val="ListBullet"/>
      </w:pPr>
      <w:r>
        <w:t>DELETE /api/cart/:productId</w:t>
      </w:r>
    </w:p>
    <w:p>
      <w:pPr>
        <w:pStyle w:val="Heading2"/>
      </w:pPr>
      <w:r>
        <w:t>8.5 Orders</w:t>
      </w:r>
    </w:p>
    <w:p>
      <w:pPr>
        <w:pStyle w:val="ListBullet"/>
      </w:pPr>
      <w:r>
        <w:t>POST /api/orders</w:t>
      </w:r>
    </w:p>
    <w:p>
      <w:pPr>
        <w:pStyle w:val="ListBullet"/>
      </w:pPr>
      <w:r>
        <w:t>GET /api/orders</w:t>
      </w:r>
    </w:p>
    <w:p>
      <w:pPr>
        <w:pStyle w:val="ListBullet"/>
      </w:pPr>
      <w:r>
        <w:t>GET /api/orders/:id</w:t>
      </w:r>
    </w:p>
    <w:p>
      <w:pPr>
        <w:pStyle w:val="ListBullet"/>
      </w:pPr>
      <w:r>
        <w:t>PUT /api/orders/:id/status</w:t>
      </w:r>
    </w:p>
    <w:p>
      <w:pPr>
        <w:pStyle w:val="Heading2"/>
      </w:pPr>
      <w:r>
        <w:t>8.6 Users</w:t>
      </w:r>
    </w:p>
    <w:p>
      <w:pPr>
        <w:pStyle w:val="ListBullet"/>
      </w:pPr>
      <w:r>
        <w:t>GET /api/users</w:t>
      </w:r>
    </w:p>
    <w:p>
      <w:pPr>
        <w:pStyle w:val="ListBullet"/>
      </w:pPr>
      <w:r>
        <w:t>GET /api/users/:id</w:t>
      </w:r>
    </w:p>
    <w:p>
      <w:pPr>
        <w:pStyle w:val="ListBullet"/>
      </w:pPr>
      <w:r>
        <w:t>PUT /api/users/:id</w:t>
      </w:r>
    </w:p>
    <w:p>
      <w:pPr>
        <w:pStyle w:val="Heading1"/>
      </w:pPr>
      <w:r>
        <w:t>9. Technology Setup</w:t>
      </w:r>
    </w:p>
    <w:p>
      <w:pPr>
        <w:pStyle w:val="Heading2"/>
      </w:pPr>
      <w:r>
        <w:t>9.1 Frontend</w:t>
      </w:r>
    </w:p>
    <w:p>
      <w:r>
        <w:t>React, Vite, JavaScript, JSX, React Router, Axios, CSS</w:t>
      </w:r>
    </w:p>
    <w:p>
      <w:pPr>
        <w:pStyle w:val="Heading2"/>
      </w:pPr>
      <w:r>
        <w:t>9.2 Backend</w:t>
      </w:r>
    </w:p>
    <w:p>
      <w:r>
        <w:t>Node.js, Express.js, JavaScript</w:t>
      </w:r>
    </w:p>
    <w:p>
      <w:pPr>
        <w:pStyle w:val="Heading2"/>
      </w:pPr>
      <w:r>
        <w:t>9.3 Database</w:t>
      </w:r>
    </w:p>
    <w:p>
      <w:r>
        <w:t>MongoDB, Mongoose</w:t>
      </w:r>
    </w:p>
    <w:p>
      <w:pPr>
        <w:pStyle w:val="Heading2"/>
      </w:pPr>
      <w:r>
        <w:t>9.4 Authentication</w:t>
      </w:r>
    </w:p>
    <w:p>
      <w:r>
        <w:t>JWT, bcrypt</w:t>
      </w:r>
    </w:p>
    <w:p>
      <w:pPr>
        <w:pStyle w:val="Heading2"/>
      </w:pPr>
      <w:r>
        <w:t>9.5 Tools</w:t>
      </w:r>
    </w:p>
    <w:p>
      <w:r>
        <w:t>VS Code, Git, GitHub, Postman, MongoDB Compass</w:t>
      </w:r>
    </w:p>
    <w:p>
      <w:pPr>
        <w:pStyle w:val="Heading1"/>
      </w:pPr>
      <w:r>
        <w:t>10. Git/GitHub Structure</w:t>
      </w:r>
    </w:p>
    <w:p>
      <w:pPr>
        <w:pStyle w:val="Heading2"/>
      </w:pPr>
      <w:r>
        <w:t>10.1 Structure</w:t>
      </w:r>
    </w:p>
    <w:p>
      <w:pPr>
        <w:pStyle w:val="NoSpacing"/>
      </w:pPr>
      <w:r>
        <w:rPr>
          <w:rFonts w:ascii="Courier New" w:hAnsi="Courier New"/>
        </w:rPr>
        <w:t>shopsphere/</w:t>
        <w:br/>
        <w:t>├── client/</w:t>
        <w:br/>
        <w:t>├── server/</w:t>
        <w:br/>
        <w:t>├── docs/</w:t>
        <w:br/>
        <w:t>│   └── PROJECT-PLAN.md</w:t>
        <w:br/>
        <w:t>├── .gitignore</w:t>
        <w:br/>
        <w:t>└── README.md</w:t>
      </w:r>
    </w:p>
    <w:p>
      <w:pPr>
        <w:pStyle w:val="Heading2"/>
      </w:pPr>
      <w:r>
        <w:t>10.2 Branches</w:t>
      </w:r>
    </w:p>
    <w:p>
      <w:r>
        <w:t>main, develop, feature/authentication, feature/products, feature/cart, feature/orders, feature/admin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